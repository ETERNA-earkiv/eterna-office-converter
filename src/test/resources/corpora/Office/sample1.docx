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Office Converter DOCX Test</w:t>
      </w:r>
    </w:p>
    <w:p>
      <w:r>
        <w:t>This document tests DOCX to PDF conversion.</w:t>
      </w:r>
    </w:p>
    <w:p>
      <w:r>
        <w:rPr>
          <w:b/>
        </w:rPr>
        <w:t>Bold text</w:t>
      </w:r>
    </w:p>
    <w:p>
      <w:r>
        <w:rPr>
          <w:i/>
        </w:rPr>
        <w:t>Italic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